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M.D.Ermamatov</w:t>
        <w:br/>
        <w:t>RASH MODELIDA TEST TOPSHIRIQLARI QIYINLIK DARAJALARINING INVARIANTLIGI</w:t>
      </w:r>
    </w:p>
    <w:p>
      <w:pPr>
        <w:pStyle w:val="Heading2"/>
      </w:pPr>
      <w:r>
        <w:t xml:space="preserve"> Q.A.Amonov,  A.A.Baratov</w:t>
        <w:br/>
        <w:t>FIZIKA FANIDAN O‘TKAZILGAN APROBATSIYA TEST NATIJALARINING ICHKI VA TASHQI MOSLIK STATISTIKALARI</w:t>
      </w:r>
    </w:p>
    <w:p>
      <w:pPr>
        <w:pStyle w:val="Heading2"/>
      </w:pPr>
      <w:r>
        <w:t xml:space="preserve"> A.B.Normurodov,  M.D.Ermamatov</w:t>
        <w:br/>
        <w:t>PARALLEL TESTLAR YORDAMIDA STANDARTLIKNI TA’MINLASH: 2022-2023 YILLARDA BIOLOGIYA FANIDAN O‘TKAZILGAN TEST SINOVI NATIJALARI</w:t>
      </w:r>
    </w:p>
    <w:p>
      <w:pPr>
        <w:pStyle w:val="Heading2"/>
      </w:pPr>
      <w:r>
        <w:t xml:space="preserve"> A.R.Sattiyev,  M.D.Ermamatov</w:t>
        <w:br/>
        <w:t>Test xarakteristikalarini o‘rganish: milliy sertifikat bo‘yicha test sinovi natijalari</w:t>
      </w:r>
    </w:p>
    <w:p>
      <w:pPr>
        <w:pStyle w:val="Heading2"/>
      </w:pPr>
      <w:r>
        <w:br/>
        <w:t xml:space="preserve"> M.D.Ermamatov</w:t>
        <w:br/>
        <w:t>INVARIANCE OF ITEM DIFFICULTIES IN RASCH MODEL</w:t>
      </w:r>
    </w:p>
    <w:p>
      <w:pPr>
        <w:pStyle w:val="Heading2"/>
      </w:pPr>
      <w:r>
        <w:br/>
        <w:t xml:space="preserve"> Q.A.Amonov,  A.A.Baratov</w:t>
        <w:br/>
        <w:t>INFIT AND OUTFIT STATISTICS OF PHYSICS APPROBATION TEST RESULTS</w:t>
      </w:r>
    </w:p>
    <w:p>
      <w:pPr>
        <w:pStyle w:val="Heading2"/>
      </w:pPr>
      <w:r>
        <w:br/>
        <w:t xml:space="preserve"> A.B.Normurodov,  M.D.Ermamatov</w:t>
        <w:br/>
        <w:t>ENSURING STANDARDIZATION THROUGH PARALLEL TESTING: 2022-2023 BIOLOGY TEST RESULTS</w:t>
      </w:r>
    </w:p>
    <w:p>
      <w:pPr>
        <w:pStyle w:val="Heading2"/>
      </w:pPr>
      <w:r>
        <w:br/>
        <w:t xml:space="preserve"> A.R.Sattiyev,  M.D.Ermamatov</w:t>
        <w:br/>
        <w:t>Analysis of test resulsts on mathematics for national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