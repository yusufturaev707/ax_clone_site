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S.S.NISHONBOYEV,  K.O.Fayziyeva</w:t>
        <w:br/>
        <w:t>ENHANCING READING COMPREHENSION TEST DESIGN: INTEGRATING AUTHENTIC VISUAL MATERIALS TO IMPROVE ASSESSMENT</w:t>
      </w:r>
    </w:p>
    <w:p>
      <w:pPr>
        <w:pStyle w:val="Heading2"/>
      </w:pPr>
      <w:r>
        <w:t xml:space="preserve"> A.B.Normurodov,  M.D.Ermamatov</w:t>
        <w:br/>
        <w:t>KORRELYATSIYALAR TAHLILI: KIMYO VA BIOLOGIYA FANLARIDAN TEST NATIJALARI</w:t>
      </w:r>
    </w:p>
    <w:p>
      <w:pPr>
        <w:pStyle w:val="Heading2"/>
      </w:pPr>
      <w:r>
        <w:t xml:space="preserve"> Q.A.Amonov,  A.A.Baratov</w:t>
        <w:br/>
        <w:t>PEDAGOGIK O‘LCHOVLAR SOHASIDA SHKALALASH TIZIMLARI</w:t>
      </w:r>
    </w:p>
    <w:p>
      <w:pPr>
        <w:pStyle w:val="Heading2"/>
      </w:pPr>
      <w:r>
        <w:t xml:space="preserve"> A.R.Sattiyev,  M.D.Ermamatov</w:t>
        <w:br/>
        <w:t>TEST XARAKTERISTIKALARI: GEOGRAFIYA FANIDAN O‘TKAZILGAN TEST SINOVLARI</w:t>
      </w:r>
    </w:p>
    <w:p>
      <w:pPr>
        <w:pStyle w:val="Heading2"/>
      </w:pPr>
      <w:r>
        <w:br/>
        <w:t xml:space="preserve"> S.S.NISHONBOYEV,  K.O.Fayziyeva</w:t>
        <w:br/>
        <w:t>ENHANCING READING COMPREHENSION TEST DESIGN: INTEGRATING AUTHENTIC VISUAL MATERIALS TO IMPROVE ASSESSMENT</w:t>
      </w:r>
    </w:p>
    <w:p>
      <w:pPr>
        <w:pStyle w:val="Heading2"/>
      </w:pPr>
      <w:r>
        <w:br/>
        <w:t xml:space="preserve"> A.B.Normurodov,  M.D.Ermamatov</w:t>
        <w:br/>
        <w:t>CORRELATION ANALYSIS: TESTS ON CHEMISTRY AND BIOLOGY</w:t>
      </w:r>
    </w:p>
    <w:p>
      <w:pPr>
        <w:pStyle w:val="Heading2"/>
      </w:pPr>
      <w:r>
        <w:br/>
        <w:t xml:space="preserve"> Q.A.Amonov,  A.A.Baratov</w:t>
        <w:br/>
        <w:t>THE IMPORTANCE OF SCALING IN KNOWLEDGE ASSESSMENT</w:t>
      </w:r>
    </w:p>
    <w:p>
      <w:pPr>
        <w:pStyle w:val="Heading2"/>
      </w:pPr>
      <w:r>
        <w:br/>
        <w:t xml:space="preserve"> A.R.Sattiyev,  M.D.Ermamatov</w:t>
        <w:br/>
        <w:t>TEST CHARACTERISTICS: TESTS ON GEOGRAPHY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